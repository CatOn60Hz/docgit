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Hello World Modified!</w:t>
      </w:r>
    </w:p>
    <w:p>
      <w:r>
        <w:t>This is a test document.</w:t>
      </w:r>
    </w:p>
    <w:p>
      <w:r>
        <w:t>This is a new line added in the second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